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7A3A6" w14:textId="77777777" w:rsidR="002232C0" w:rsidRPr="004D7AB0" w:rsidRDefault="00C800B1">
      <w:pPr>
        <w:jc w:val="center"/>
        <w:rPr>
          <w:rFonts w:ascii="Times New Roman" w:hAnsi="Times New Roman" w:cs="Times New Roman"/>
          <w:sz w:val="24"/>
          <w:szCs w:val="24"/>
        </w:rPr>
      </w:pPr>
      <w:r w:rsidRPr="004D7AB0">
        <w:rPr>
          <w:rFonts w:ascii="Times New Roman" w:hAnsi="Times New Roman" w:cs="Times New Roman"/>
          <w:b/>
          <w:sz w:val="24"/>
          <w:szCs w:val="24"/>
        </w:rPr>
        <w:t>Ideation Phase</w:t>
      </w:r>
    </w:p>
    <w:p w14:paraId="15DE02D4" w14:textId="77777777" w:rsidR="002232C0" w:rsidRPr="004D7AB0" w:rsidRDefault="00C800B1">
      <w:pPr>
        <w:jc w:val="center"/>
        <w:rPr>
          <w:rFonts w:ascii="Times New Roman" w:hAnsi="Times New Roman" w:cs="Times New Roman"/>
          <w:sz w:val="24"/>
          <w:szCs w:val="24"/>
        </w:rPr>
      </w:pPr>
      <w:r w:rsidRPr="004D7AB0">
        <w:rPr>
          <w:rFonts w:ascii="Times New Roman" w:hAnsi="Times New Roman" w:cs="Times New Roman"/>
          <w:b/>
          <w:sz w:val="24"/>
          <w:szCs w:val="24"/>
        </w:rPr>
        <w:t>Define the Problem Statements</w:t>
      </w:r>
    </w:p>
    <w:tbl>
      <w:tblPr>
        <w:tblStyle w:val="TableGrid"/>
        <w:tblW w:w="0" w:type="auto"/>
        <w:jc w:val="center"/>
        <w:tblLook w:val="04A0" w:firstRow="1" w:lastRow="0" w:firstColumn="1" w:lastColumn="0" w:noHBand="0" w:noVBand="1"/>
      </w:tblPr>
      <w:tblGrid>
        <w:gridCol w:w="5184"/>
        <w:gridCol w:w="5184"/>
      </w:tblGrid>
      <w:tr w:rsidR="002232C0" w:rsidRPr="004D7AB0" w14:paraId="2FC0C92E" w14:textId="77777777">
        <w:trPr>
          <w:jc w:val="center"/>
        </w:trPr>
        <w:tc>
          <w:tcPr>
            <w:tcW w:w="5184" w:type="dxa"/>
            <w:vAlign w:val="center"/>
          </w:tcPr>
          <w:p w14:paraId="011F4B99"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Date</w:t>
            </w:r>
          </w:p>
        </w:tc>
        <w:tc>
          <w:tcPr>
            <w:tcW w:w="5184" w:type="dxa"/>
            <w:vAlign w:val="center"/>
          </w:tcPr>
          <w:p w14:paraId="28A3D21F"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5 September 2026</w:t>
            </w:r>
          </w:p>
        </w:tc>
      </w:tr>
      <w:tr w:rsidR="002232C0" w:rsidRPr="004D7AB0" w14:paraId="7D004786" w14:textId="77777777">
        <w:trPr>
          <w:jc w:val="center"/>
        </w:trPr>
        <w:tc>
          <w:tcPr>
            <w:tcW w:w="5184" w:type="dxa"/>
            <w:vAlign w:val="center"/>
          </w:tcPr>
          <w:p w14:paraId="11F2A77E"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Team ID</w:t>
            </w:r>
          </w:p>
        </w:tc>
        <w:tc>
          <w:tcPr>
            <w:tcW w:w="5184" w:type="dxa"/>
            <w:vAlign w:val="center"/>
          </w:tcPr>
          <w:p w14:paraId="25104A54" w14:textId="44544C87" w:rsidR="002232C0" w:rsidRPr="004D7AB0" w:rsidRDefault="00FA542D">
            <w:pPr>
              <w:rPr>
                <w:rFonts w:ascii="Times New Roman" w:hAnsi="Times New Roman" w:cs="Times New Roman"/>
                <w:sz w:val="24"/>
                <w:szCs w:val="24"/>
              </w:rPr>
            </w:pPr>
            <w:r w:rsidRPr="00FA542D">
              <w:rPr>
                <w:rFonts w:ascii="Times New Roman" w:hAnsi="Times New Roman" w:cs="Times New Roman"/>
                <w:sz w:val="24"/>
                <w:szCs w:val="24"/>
              </w:rPr>
              <w:t>SWUID2026190362</w:t>
            </w:r>
          </w:p>
        </w:tc>
      </w:tr>
      <w:tr w:rsidR="002232C0" w:rsidRPr="004D7AB0" w14:paraId="0FF51A04" w14:textId="77777777">
        <w:trPr>
          <w:jc w:val="center"/>
        </w:trPr>
        <w:tc>
          <w:tcPr>
            <w:tcW w:w="5184" w:type="dxa"/>
            <w:vAlign w:val="center"/>
          </w:tcPr>
          <w:p w14:paraId="0EC4E16C"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Project Name</w:t>
            </w:r>
          </w:p>
        </w:tc>
        <w:tc>
          <w:tcPr>
            <w:tcW w:w="5184" w:type="dxa"/>
            <w:vAlign w:val="center"/>
          </w:tcPr>
          <w:p w14:paraId="3208A029"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Metro Ticket Generating System in ServiceNow</w:t>
            </w:r>
          </w:p>
        </w:tc>
      </w:tr>
      <w:tr w:rsidR="002232C0" w:rsidRPr="004D7AB0" w14:paraId="7B25F87F" w14:textId="77777777">
        <w:trPr>
          <w:jc w:val="center"/>
        </w:trPr>
        <w:tc>
          <w:tcPr>
            <w:tcW w:w="5184" w:type="dxa"/>
            <w:vAlign w:val="center"/>
          </w:tcPr>
          <w:p w14:paraId="48F3CC1E"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Maximum Marks</w:t>
            </w:r>
          </w:p>
        </w:tc>
        <w:tc>
          <w:tcPr>
            <w:tcW w:w="5184" w:type="dxa"/>
            <w:vAlign w:val="center"/>
          </w:tcPr>
          <w:p w14:paraId="4BEA6B5F"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2 Marks</w:t>
            </w:r>
          </w:p>
        </w:tc>
      </w:tr>
    </w:tbl>
    <w:p w14:paraId="7ABB09EF" w14:textId="77777777" w:rsidR="002232C0" w:rsidRPr="004D7AB0" w:rsidRDefault="002232C0">
      <w:pPr>
        <w:rPr>
          <w:rFonts w:ascii="Times New Roman" w:hAnsi="Times New Roman" w:cs="Times New Roman"/>
          <w:sz w:val="24"/>
          <w:szCs w:val="24"/>
        </w:rPr>
      </w:pPr>
    </w:p>
    <w:p w14:paraId="747901F1"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b/>
          <w:sz w:val="24"/>
          <w:szCs w:val="24"/>
        </w:rPr>
        <w:t>Customer Problem Statement Template:</w:t>
      </w:r>
    </w:p>
    <w:p w14:paraId="614C7EF3"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Create a problem statement to understand the customer's point of view. The Customer Problem Statement template helps focus on what matters to create better customer experiences.</w:t>
      </w:r>
    </w:p>
    <w:p w14:paraId="4EAF089E"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A well-articulated customer problem statement helps the team identify the challenges customers face and understand how they perceive the product or service.</w:t>
      </w:r>
    </w:p>
    <w:p w14:paraId="2BEA7529"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b/>
          <w:sz w:val="24"/>
          <w:szCs w:val="24"/>
        </w:rPr>
        <w:t>Customer Problem Statements</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2232C0" w:rsidRPr="004D7AB0" w14:paraId="5231C167" w14:textId="77777777">
        <w:trPr>
          <w:jc w:val="center"/>
        </w:trPr>
        <w:tc>
          <w:tcPr>
            <w:tcW w:w="2074" w:type="dxa"/>
          </w:tcPr>
          <w:p w14:paraId="5C9D5E9D"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I am (Customer)</w:t>
            </w:r>
          </w:p>
        </w:tc>
        <w:tc>
          <w:tcPr>
            <w:tcW w:w="2074" w:type="dxa"/>
          </w:tcPr>
          <w:p w14:paraId="1C439A22"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I'm trying to</w:t>
            </w:r>
          </w:p>
        </w:tc>
        <w:tc>
          <w:tcPr>
            <w:tcW w:w="2074" w:type="dxa"/>
          </w:tcPr>
          <w:p w14:paraId="687CCFCF"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But</w:t>
            </w:r>
          </w:p>
        </w:tc>
        <w:tc>
          <w:tcPr>
            <w:tcW w:w="2074" w:type="dxa"/>
          </w:tcPr>
          <w:p w14:paraId="173D20A7"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Because</w:t>
            </w:r>
          </w:p>
        </w:tc>
        <w:tc>
          <w:tcPr>
            <w:tcW w:w="2074" w:type="dxa"/>
          </w:tcPr>
          <w:p w14:paraId="1F1A6217"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Which makes me feel</w:t>
            </w:r>
          </w:p>
        </w:tc>
      </w:tr>
      <w:tr w:rsidR="002232C0" w:rsidRPr="004D7AB0" w14:paraId="0B2F012F" w14:textId="77777777">
        <w:trPr>
          <w:jc w:val="center"/>
        </w:trPr>
        <w:tc>
          <w:tcPr>
            <w:tcW w:w="2074" w:type="dxa"/>
          </w:tcPr>
          <w:p w14:paraId="59D57D55"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a metro passenger</w:t>
            </w:r>
          </w:p>
        </w:tc>
        <w:tc>
          <w:tcPr>
            <w:tcW w:w="2074" w:type="dxa"/>
          </w:tcPr>
          <w:p w14:paraId="6E361BD0"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book a metro ticket quickly and easily</w:t>
            </w:r>
          </w:p>
        </w:tc>
        <w:tc>
          <w:tcPr>
            <w:tcW w:w="2074" w:type="dxa"/>
          </w:tcPr>
          <w:p w14:paraId="2CD5F705"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I have to enter journey details and calculate the fare before getting the ticket</w:t>
            </w:r>
          </w:p>
        </w:tc>
        <w:tc>
          <w:tcPr>
            <w:tcW w:w="2074" w:type="dxa"/>
          </w:tcPr>
          <w:p w14:paraId="2772496B"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the ticket booking process can involve multiple steps and manual fare calculation</w:t>
            </w:r>
          </w:p>
        </w:tc>
        <w:tc>
          <w:tcPr>
            <w:tcW w:w="2074" w:type="dxa"/>
          </w:tcPr>
          <w:p w14:paraId="6677561A"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frustrated and inconvenienced</w:t>
            </w:r>
          </w:p>
        </w:tc>
      </w:tr>
      <w:tr w:rsidR="002232C0" w:rsidRPr="004D7AB0" w14:paraId="34591C68" w14:textId="77777777">
        <w:trPr>
          <w:jc w:val="center"/>
        </w:trPr>
        <w:tc>
          <w:tcPr>
            <w:tcW w:w="2074" w:type="dxa"/>
          </w:tcPr>
          <w:p w14:paraId="254D2478"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a metro passenger</w:t>
            </w:r>
          </w:p>
        </w:tc>
        <w:tc>
          <w:tcPr>
            <w:tcW w:w="2074" w:type="dxa"/>
          </w:tcPr>
          <w:p w14:paraId="1B7CD282"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get a convenient digital ticket for my journey</w:t>
            </w:r>
          </w:p>
        </w:tc>
        <w:tc>
          <w:tcPr>
            <w:tcW w:w="2074" w:type="dxa"/>
          </w:tcPr>
          <w:p w14:paraId="1EA48092"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I need a simple way to select the route, passenger count and payment mode and receive my ticket</w:t>
            </w:r>
          </w:p>
        </w:tc>
        <w:tc>
          <w:tcPr>
            <w:tcW w:w="2074" w:type="dxa"/>
          </w:tcPr>
          <w:p w14:paraId="27E5357C"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I want the booking details and ticket to be generated accurately in one place</w:t>
            </w:r>
          </w:p>
        </w:tc>
        <w:tc>
          <w:tcPr>
            <w:tcW w:w="2074" w:type="dxa"/>
          </w:tcPr>
          <w:p w14:paraId="1F41A4B9"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confused and dissatisfied</w:t>
            </w:r>
          </w:p>
        </w:tc>
      </w:tr>
    </w:tbl>
    <w:p w14:paraId="59A39B65" w14:textId="77777777" w:rsidR="002232C0" w:rsidRPr="004D7AB0" w:rsidRDefault="002232C0">
      <w:pPr>
        <w:rPr>
          <w:rFonts w:ascii="Times New Roman" w:hAnsi="Times New Roman" w:cs="Times New Roman"/>
          <w:sz w:val="24"/>
          <w:szCs w:val="24"/>
        </w:rPr>
      </w:pPr>
    </w:p>
    <w:p w14:paraId="748D54D2"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b/>
          <w:sz w:val="24"/>
          <w:szCs w:val="24"/>
        </w:rPr>
        <w:t>Problem Statement (PS-1)</w:t>
      </w:r>
    </w:p>
    <w:p w14:paraId="6CFBE20A"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I am a metro passenger. I'm trying to book a metro ticket quickly and easily, but I have to enter journey details and calculate the fare before getting the ticket, because the ticket booking process can involve multiple steps and manual fare calculation, which makes me feel frustrated and inconvenienced.</w:t>
      </w:r>
    </w:p>
    <w:p w14:paraId="161B8D40"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b/>
          <w:sz w:val="24"/>
          <w:szCs w:val="24"/>
        </w:rPr>
        <w:t>Problem Statement (PS-2)</w:t>
      </w:r>
    </w:p>
    <w:p w14:paraId="3A068E37" w14:textId="77777777" w:rsidR="002232C0" w:rsidRPr="004D7AB0" w:rsidRDefault="00C800B1">
      <w:pPr>
        <w:rPr>
          <w:rFonts w:ascii="Times New Roman" w:hAnsi="Times New Roman" w:cs="Times New Roman"/>
          <w:sz w:val="24"/>
          <w:szCs w:val="24"/>
        </w:rPr>
      </w:pPr>
      <w:r w:rsidRPr="004D7AB0">
        <w:rPr>
          <w:rFonts w:ascii="Times New Roman" w:hAnsi="Times New Roman" w:cs="Times New Roman"/>
          <w:sz w:val="24"/>
          <w:szCs w:val="24"/>
        </w:rPr>
        <w:t>I am a metro passenger. I'm trying to get a convenient digital ticket for my journey, but I need a simple way to select the route, passenger count and payment mode and receive my ticket, because I want the booking details and ticket to be generated accurately in one place, which makes me feel confused and dissatisfied.</w:t>
      </w:r>
    </w:p>
    <w:p w14:paraId="288AB623" w14:textId="77777777" w:rsidR="002232C0" w:rsidRPr="004D7AB0" w:rsidRDefault="002232C0">
      <w:pPr>
        <w:rPr>
          <w:rFonts w:ascii="Times New Roman" w:hAnsi="Times New Roman" w:cs="Times New Roman"/>
          <w:sz w:val="24"/>
          <w:szCs w:val="24"/>
        </w:rPr>
      </w:pPr>
    </w:p>
    <w:p w14:paraId="6C7A349A" w14:textId="0E1BB80B" w:rsidR="002232C0" w:rsidRPr="004D7AB0" w:rsidRDefault="002232C0">
      <w:pPr>
        <w:jc w:val="center"/>
        <w:rPr>
          <w:rFonts w:ascii="Times New Roman" w:hAnsi="Times New Roman" w:cs="Times New Roman"/>
          <w:sz w:val="24"/>
          <w:szCs w:val="24"/>
        </w:rPr>
      </w:pPr>
    </w:p>
    <w:sectPr w:rsidR="002232C0" w:rsidRPr="004D7AB0"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7707048">
    <w:abstractNumId w:val="8"/>
  </w:num>
  <w:num w:numId="2" w16cid:durableId="2104840414">
    <w:abstractNumId w:val="6"/>
  </w:num>
  <w:num w:numId="3" w16cid:durableId="1800148394">
    <w:abstractNumId w:val="5"/>
  </w:num>
  <w:num w:numId="4" w16cid:durableId="687634672">
    <w:abstractNumId w:val="4"/>
  </w:num>
  <w:num w:numId="5" w16cid:durableId="817696873">
    <w:abstractNumId w:val="7"/>
  </w:num>
  <w:num w:numId="6" w16cid:durableId="1996495305">
    <w:abstractNumId w:val="3"/>
  </w:num>
  <w:num w:numId="7" w16cid:durableId="835455622">
    <w:abstractNumId w:val="2"/>
  </w:num>
  <w:num w:numId="8" w16cid:durableId="1269778702">
    <w:abstractNumId w:val="1"/>
  </w:num>
  <w:num w:numId="9" w16cid:durableId="1505242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B6F"/>
    <w:rsid w:val="000E460A"/>
    <w:rsid w:val="0015074B"/>
    <w:rsid w:val="002232C0"/>
    <w:rsid w:val="0029639D"/>
    <w:rsid w:val="00326F90"/>
    <w:rsid w:val="004D7AB0"/>
    <w:rsid w:val="005F7829"/>
    <w:rsid w:val="00AA1D8D"/>
    <w:rsid w:val="00B47730"/>
    <w:rsid w:val="00C20CDF"/>
    <w:rsid w:val="00C800B1"/>
    <w:rsid w:val="00CB0664"/>
    <w:rsid w:val="00FA54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32B066"/>
  <w14:defaultImageDpi w14:val="300"/>
  <w15:docId w15:val="{DD7601A6-32C8-43E3-9F11-DB8CC15EA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4AFAD4-455F-49F8-BECB-9195E5D87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274</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Abdul Ajeem Mohammd</cp:lastModifiedBy>
  <cp:revision>3</cp:revision>
  <dcterms:created xsi:type="dcterms:W3CDTF">2026-09-04T05:28:00Z</dcterms:created>
  <dcterms:modified xsi:type="dcterms:W3CDTF">2026-09-12T06:23:00Z</dcterms:modified>
</cp:coreProperties>
</file>